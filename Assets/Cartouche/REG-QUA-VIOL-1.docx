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51"/>
        <w:tblW w:w="10622" w:type="dxa"/>
        <w:tblLayout w:type="fixed"/>
        <w:tblLook w:val="04A0" w:firstRow="1" w:lastRow="0" w:firstColumn="1" w:lastColumn="0" w:noHBand="0" w:noVBand="1"/>
      </w:tblPr>
      <w:tblGrid>
        <w:gridCol w:w="1892"/>
        <w:gridCol w:w="2039"/>
        <w:gridCol w:w="3114"/>
        <w:gridCol w:w="1814"/>
        <w:gridCol w:w="1763"/>
      </w:tblGrid>
      <w:tr w:rsidR="00920862" w14:paraId="2F5BEE28" w14:textId="77777777" w:rsidTr="00920862">
        <w:trPr>
          <w:cantSplit/>
          <w:trHeight w:val="709"/>
          <w:tblHeader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2AAAEF4" w14:textId="77777777" w:rsidR="00920862" w:rsidRDefault="00920862" w:rsidP="00FE10C3">
            <w:pPr>
              <w:spacing w:after="0" w:line="240" w:lineRule="auto"/>
              <w:jc w:val="center"/>
            </w:pPr>
            <w:r>
              <w:rPr>
                <w:b/>
                <w:color w:val="7030A0"/>
                <w:sz w:val="19"/>
              </w:rPr>
              <w:t>Date de découverte</w:t>
            </w: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9068DBF" w14:textId="77777777" w:rsidR="00920862" w:rsidRDefault="00920862" w:rsidP="00FE10C3">
            <w:pPr>
              <w:spacing w:after="0" w:line="240" w:lineRule="auto"/>
              <w:jc w:val="center"/>
            </w:pPr>
            <w:r>
              <w:rPr>
                <w:b/>
                <w:color w:val="7030A0"/>
                <w:sz w:val="19"/>
              </w:rPr>
              <w:t>Description de la violation</w:t>
            </w: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B78C0AF" w14:textId="77777777" w:rsidR="00920862" w:rsidRDefault="00920862" w:rsidP="00FE10C3">
            <w:pPr>
              <w:spacing w:after="0" w:line="240" w:lineRule="auto"/>
              <w:jc w:val="center"/>
            </w:pPr>
            <w:r>
              <w:rPr>
                <w:b/>
                <w:color w:val="7030A0"/>
                <w:sz w:val="19"/>
              </w:rPr>
              <w:t>Données / personnes concernées</w:t>
            </w: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1892364" w14:textId="77777777" w:rsidR="00920862" w:rsidRDefault="00920862" w:rsidP="00FE10C3">
            <w:pPr>
              <w:spacing w:after="0" w:line="240" w:lineRule="auto"/>
              <w:jc w:val="center"/>
            </w:pPr>
            <w:r>
              <w:rPr>
                <w:b/>
                <w:color w:val="7030A0"/>
                <w:sz w:val="19"/>
              </w:rPr>
              <w:t>Mesures / notification CNIL</w:t>
            </w: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51F5DBD" w14:textId="77777777" w:rsidR="00920862" w:rsidRDefault="00920862" w:rsidP="00FE10C3">
            <w:pPr>
              <w:spacing w:after="0" w:line="240" w:lineRule="auto"/>
              <w:jc w:val="center"/>
            </w:pPr>
            <w:r>
              <w:rPr>
                <w:b/>
                <w:color w:val="7030A0"/>
                <w:sz w:val="19"/>
              </w:rPr>
              <w:t>Responsable / statut</w:t>
            </w:r>
          </w:p>
        </w:tc>
      </w:tr>
      <w:tr w:rsidR="00920862" w14:paraId="27DE75D0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CC4DD8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D34516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0E534E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E90990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20C2CF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6E3FB3DA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5A74B9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3C8D9C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11808D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68EEB5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9A5870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0309D37E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E39301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8B5AEA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2B9CC6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7F7E5E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1F83A2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7BAF3EFC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034325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33A907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E84011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74A154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5DF5E6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50C96A83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103FDD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6EAD91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057AEE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AA07F2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FF9378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0821B5DB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08109C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721588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B0A240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68ED0B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5A9C0F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08FA0C52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4A5433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8CE081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8D5C46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841BC9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2ACCA7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2C499459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B75D9B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8F0FE0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60D4EC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DF569E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0AB188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29B82CA0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CCE5B6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95469D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C2EA85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22FC7B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3CC0AC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56A7FC6B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94BB10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D90C7B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C0C951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998024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D5C9B5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7082611A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8B82A5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1FAB63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FEDEB0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94B36F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B4A09D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693FFE45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D419E1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F1BB41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A9A9BE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4B9474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8B0B5E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0AECA77A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0A9733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575C37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7977E8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815225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390E76" w14:textId="77777777" w:rsidR="00920862" w:rsidRDefault="00920862" w:rsidP="00FE10C3">
            <w:pPr>
              <w:spacing w:after="0" w:line="240" w:lineRule="auto"/>
            </w:pPr>
          </w:p>
        </w:tc>
      </w:tr>
      <w:tr w:rsidR="00920862" w14:paraId="6D496575" w14:textId="77777777" w:rsidTr="00920862">
        <w:trPr>
          <w:cantSplit/>
          <w:trHeight w:val="635"/>
        </w:trPr>
        <w:tc>
          <w:tcPr>
            <w:tcW w:w="1892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E1A84C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022F31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D964DC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BD427F" w14:textId="77777777" w:rsidR="00920862" w:rsidRDefault="00920862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ACD3E2" w14:textId="77777777" w:rsidR="00920862" w:rsidRDefault="00920862" w:rsidP="00FE10C3">
            <w:pPr>
              <w:spacing w:after="0" w:line="240" w:lineRule="auto"/>
            </w:pPr>
          </w:p>
        </w:tc>
      </w:tr>
    </w:tbl>
    <w:p w14:paraId="5EEA7066" w14:textId="36A8D799" w:rsidR="008F642B" w:rsidRDefault="008F642B" w:rsidP="00FE10C3">
      <w:pPr>
        <w:spacing w:after="160"/>
      </w:pPr>
    </w:p>
    <w:tbl>
      <w:tblPr>
        <w:tblpPr w:leftFromText="141" w:rightFromText="141" w:vertAnchor="text" w:horzAnchor="margin" w:tblpXSpec="center" w:tblpY="-51"/>
        <w:tblW w:w="10630" w:type="dxa"/>
        <w:tblLayout w:type="fixed"/>
        <w:tblLook w:val="04A0" w:firstRow="1" w:lastRow="0" w:firstColumn="1" w:lastColumn="0" w:noHBand="0" w:noVBand="1"/>
      </w:tblPr>
      <w:tblGrid>
        <w:gridCol w:w="1900"/>
        <w:gridCol w:w="2039"/>
        <w:gridCol w:w="3114"/>
        <w:gridCol w:w="1814"/>
        <w:gridCol w:w="1763"/>
      </w:tblGrid>
      <w:tr w:rsidR="00622E8A" w14:paraId="2F85EEE3" w14:textId="77777777" w:rsidTr="00920862">
        <w:trPr>
          <w:cantSplit/>
          <w:trHeight w:val="709"/>
          <w:tblHeader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E341A33" w14:textId="77777777" w:rsidR="00622E8A" w:rsidRDefault="00622E8A" w:rsidP="002F7165">
            <w:pPr>
              <w:spacing w:after="0" w:line="240" w:lineRule="auto"/>
              <w:jc w:val="center"/>
            </w:pPr>
            <w:r>
              <w:rPr>
                <w:b/>
                <w:color w:val="7030A0"/>
                <w:sz w:val="19"/>
              </w:rPr>
              <w:lastRenderedPageBreak/>
              <w:t>Date de découverte</w:t>
            </w: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FDE057F" w14:textId="77777777" w:rsidR="00622E8A" w:rsidRDefault="00622E8A" w:rsidP="002F716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7030A0"/>
                <w:sz w:val="19"/>
              </w:rPr>
              <w:t>Description de la violation</w:t>
            </w:r>
            <w:proofErr w:type="spellEnd"/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385B36C" w14:textId="77777777" w:rsidR="00622E8A" w:rsidRDefault="00622E8A" w:rsidP="002F7165">
            <w:pPr>
              <w:spacing w:after="0" w:line="240" w:lineRule="auto"/>
              <w:jc w:val="center"/>
            </w:pPr>
            <w:r>
              <w:rPr>
                <w:b/>
                <w:color w:val="7030A0"/>
                <w:sz w:val="19"/>
              </w:rPr>
              <w:t>Données / personnes concernées</w:t>
            </w: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F1D2082" w14:textId="77777777" w:rsidR="00622E8A" w:rsidRDefault="00622E8A" w:rsidP="002F716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7030A0"/>
                <w:sz w:val="19"/>
              </w:rPr>
              <w:t>Mesures / notification</w:t>
            </w:r>
            <w:proofErr w:type="spellEnd"/>
            <w:r>
              <w:rPr>
                <w:b/>
                <w:color w:val="7030A0"/>
                <w:sz w:val="19"/>
              </w:rPr>
              <w:t xml:space="preserve"> CNIL</w:t>
            </w: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shd w:val="clear" w:color="auto" w:fill="EADCF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B74EBC6" w14:textId="77777777" w:rsidR="00622E8A" w:rsidRDefault="00622E8A" w:rsidP="002F716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7030A0"/>
                <w:sz w:val="19"/>
              </w:rPr>
              <w:t>Responsable /</w:t>
            </w:r>
            <w:proofErr w:type="spellEnd"/>
            <w:r>
              <w:rPr>
                <w:b/>
                <w:color w:val="7030A0"/>
                <w:sz w:val="19"/>
              </w:rPr>
              <w:t xml:space="preserve"> </w:t>
            </w:r>
            <w:proofErr w:type="spellStart"/>
            <w:r>
              <w:rPr>
                <w:b/>
                <w:color w:val="7030A0"/>
                <w:sz w:val="19"/>
              </w:rPr>
              <w:t>statut</w:t>
            </w:r>
            <w:proofErr w:type="spellEnd"/>
          </w:p>
        </w:tc>
      </w:tr>
      <w:tr w:rsidR="00622E8A" w14:paraId="1648ED30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2A39C8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F773CA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21E6D2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24B3C0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10C456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58A80EDE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C00B08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73D50D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C10E77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6EFA51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859B6B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222D0C57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4F40ED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7A9B9C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B0B5DD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8AFAF2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CA04F5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623FDE70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3F1736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6A2F89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AE6819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5A339D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7B10C9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33CA1562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454C59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8ECE1E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86424C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7DBDBA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E49237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58CAA065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A31C6D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867AE9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25F30B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C019F4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B05C1E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24160835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78370D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E4F14C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09C8F3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48225C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5AC3CB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398BEBFF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459B56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653A64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7DC373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65E737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63D916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2C7A2700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E968A8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60D8C2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68819C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D5D8CD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EAD855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18377502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36E79D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607038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BDC353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89A950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31668A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585BDB68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907C09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F3227D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7ED83F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6FA9B0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CDB9BF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0F4F2F1B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FD0AE8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985639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30B0C9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BC2006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254EDD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57C28143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CEE8D6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C750C3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724A8B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352B32" w14:textId="77777777" w:rsidR="00622E8A" w:rsidRDefault="00622E8A" w:rsidP="002F7165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C6EEC3" w14:textId="77777777" w:rsidR="00622E8A" w:rsidRDefault="00622E8A" w:rsidP="002F7165">
            <w:pPr>
              <w:spacing w:after="0" w:line="240" w:lineRule="auto"/>
            </w:pPr>
          </w:p>
        </w:tc>
      </w:tr>
      <w:tr w:rsidR="00622E8A" w14:paraId="4303364B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E5B9AF" w14:textId="77777777" w:rsidR="00622E8A" w:rsidRDefault="00622E8A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116051" w14:textId="77777777" w:rsidR="00622E8A" w:rsidRDefault="00622E8A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A8D2EE" w14:textId="77777777" w:rsidR="00622E8A" w:rsidRDefault="00622E8A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8C665B" w14:textId="77777777" w:rsidR="00622E8A" w:rsidRDefault="00622E8A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3F71F2" w14:textId="77777777" w:rsidR="00622E8A" w:rsidRDefault="00622E8A" w:rsidP="00FE10C3">
            <w:pPr>
              <w:spacing w:after="0" w:line="240" w:lineRule="auto"/>
            </w:pPr>
          </w:p>
        </w:tc>
      </w:tr>
      <w:tr w:rsidR="00622E8A" w14:paraId="6D315895" w14:textId="77777777" w:rsidTr="00920862">
        <w:trPr>
          <w:cantSplit/>
          <w:trHeight w:val="635"/>
        </w:trPr>
        <w:tc>
          <w:tcPr>
            <w:tcW w:w="1900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4F13AB" w14:textId="77777777" w:rsidR="00622E8A" w:rsidRDefault="00622E8A" w:rsidP="00FE10C3">
            <w:pPr>
              <w:spacing w:after="0" w:line="240" w:lineRule="auto"/>
            </w:pPr>
          </w:p>
        </w:tc>
        <w:tc>
          <w:tcPr>
            <w:tcW w:w="2039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B25533" w14:textId="77777777" w:rsidR="00622E8A" w:rsidRDefault="00622E8A" w:rsidP="00FE10C3">
            <w:pPr>
              <w:spacing w:after="0" w:line="240" w:lineRule="auto"/>
            </w:pPr>
          </w:p>
        </w:tc>
        <w:tc>
          <w:tcPr>
            <w:tcW w:w="31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7B4358" w14:textId="77777777" w:rsidR="00622E8A" w:rsidRDefault="00622E8A" w:rsidP="00FE10C3">
            <w:pPr>
              <w:spacing w:after="0" w:line="240" w:lineRule="auto"/>
            </w:pPr>
          </w:p>
        </w:tc>
        <w:tc>
          <w:tcPr>
            <w:tcW w:w="1814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5E2091" w14:textId="77777777" w:rsidR="00622E8A" w:rsidRDefault="00622E8A" w:rsidP="00FE10C3">
            <w:pPr>
              <w:spacing w:after="0" w:line="240" w:lineRule="auto"/>
            </w:pPr>
          </w:p>
        </w:tc>
        <w:tc>
          <w:tcPr>
            <w:tcW w:w="1763" w:type="dxa"/>
            <w:tcBorders>
              <w:top w:val="single" w:sz="6" w:space="0" w:color="7030A0"/>
              <w:left w:val="single" w:sz="6" w:space="0" w:color="7030A0"/>
              <w:bottom w:val="single" w:sz="6" w:space="0" w:color="7030A0"/>
              <w:right w:val="single" w:sz="6" w:space="0" w:color="7030A0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145C9B" w14:textId="77777777" w:rsidR="00622E8A" w:rsidRDefault="00622E8A" w:rsidP="00FE10C3">
            <w:pPr>
              <w:spacing w:after="0" w:line="240" w:lineRule="auto"/>
            </w:pPr>
          </w:p>
        </w:tc>
      </w:tr>
    </w:tbl>
    <w:p w14:paraId="5E04E847" w14:textId="77777777" w:rsidR="00A160A4" w:rsidRDefault="00A160A4"/>
    <w:sectPr w:rsidR="00A160A4" w:rsidSect="00FE10C3">
      <w:footerReference w:type="default" r:id="rId8"/>
      <w:headerReference w:type="first" r:id="rId9"/>
      <w:footerReference w:type="first" r:id="rId10"/>
      <w:pgSz w:w="12240" w:h="15840"/>
      <w:pgMar w:top="1361" w:right="935" w:bottom="1361" w:left="822" w:header="283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AF425" w14:textId="77777777" w:rsidR="00A160A4" w:rsidRDefault="00A160A4">
      <w:pPr>
        <w:spacing w:after="0" w:line="240" w:lineRule="auto"/>
      </w:pPr>
      <w:r>
        <w:separator/>
      </w:r>
    </w:p>
  </w:endnote>
  <w:endnote w:type="continuationSeparator" w:id="0">
    <w:p w14:paraId="4203A0C2" w14:textId="77777777" w:rsidR="00A160A4" w:rsidRDefault="00A16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71BF7" w14:textId="77777777" w:rsidR="008F642B" w:rsidRDefault="008F642B">
    <w:pPr>
      <w:pStyle w:val="Pieddepage"/>
    </w:pPr>
  </w:p>
  <w:tbl>
    <w:tblPr>
      <w:tblW w:w="11537" w:type="dxa"/>
      <w:jc w:val="center"/>
      <w:tblLayout w:type="fixed"/>
      <w:tblLook w:val="04A0" w:firstRow="1" w:lastRow="0" w:firstColumn="1" w:lastColumn="0" w:noHBand="0" w:noVBand="1"/>
    </w:tblPr>
    <w:tblGrid>
      <w:gridCol w:w="5808"/>
      <w:gridCol w:w="5729"/>
    </w:tblGrid>
    <w:tr w:rsidR="008F642B" w14:paraId="1FA55DC1" w14:textId="77777777" w:rsidTr="00FE10C3">
      <w:trPr>
        <w:jc w:val="center"/>
      </w:trPr>
      <w:tc>
        <w:tcPr>
          <w:tcW w:w="5808" w:type="dxa"/>
          <w:tcBorders>
            <w:top w:val="single" w:sz="18" w:space="4" w:color="7030A0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6E48A599" w14:textId="0EE6A165" w:rsidR="008F642B" w:rsidRDefault="00FE10C3" w:rsidP="00FE10C3">
          <w:pPr>
            <w:tabs>
              <w:tab w:val="center" w:pos="3529"/>
            </w:tabs>
            <w:spacing w:after="0"/>
          </w:pPr>
          <w:r>
            <w:rPr>
              <w:color w:val="808080"/>
              <w:sz w:val="18"/>
            </w:rPr>
            <w:t>REG</w:t>
          </w:r>
          <w:r w:rsidR="00000000">
            <w:rPr>
              <w:color w:val="808080"/>
              <w:sz w:val="18"/>
            </w:rPr>
            <w:t>-QUA-</w:t>
          </w:r>
          <w:r w:rsidR="00622E8A">
            <w:rPr>
              <w:color w:val="808080"/>
              <w:sz w:val="18"/>
            </w:rPr>
            <w:t>VIOL</w:t>
          </w:r>
          <w:r w:rsidR="00000000">
            <w:rPr>
              <w:color w:val="808080"/>
              <w:sz w:val="18"/>
            </w:rPr>
            <w:t>-</w:t>
          </w:r>
          <w:r w:rsidR="005B2EF8">
            <w:rPr>
              <w:color w:val="808080"/>
              <w:sz w:val="18"/>
            </w:rPr>
            <w:t>1</w:t>
          </w:r>
          <w:r>
            <w:rPr>
              <w:color w:val="808080"/>
              <w:sz w:val="18"/>
            </w:rPr>
            <w:tab/>
          </w:r>
        </w:p>
      </w:tc>
      <w:tc>
        <w:tcPr>
          <w:tcW w:w="5729" w:type="dxa"/>
          <w:tcBorders>
            <w:top w:val="single" w:sz="18" w:space="4" w:color="7030A0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7405DABC" w14:textId="77777777" w:rsidR="008F642B" w:rsidRDefault="00000000">
          <w:pPr>
            <w:spacing w:after="0"/>
            <w:jc w:val="right"/>
          </w:pPr>
          <w:r>
            <w:rPr>
              <w:sz w:val="18"/>
            </w:rPr>
            <w:t xml:space="preserve">Page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 w:rsidR="00FE10C3">
            <w:rPr>
              <w:sz w:val="18"/>
            </w:rPr>
            <w:fldChar w:fldCharType="separate"/>
          </w:r>
          <w:r w:rsidR="00FE10C3">
            <w:rPr>
              <w:noProof/>
              <w:sz w:val="18"/>
            </w:rPr>
            <w:t>1</w:t>
          </w:r>
          <w:r>
            <w:rPr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55ADF" w14:textId="77777777" w:rsidR="00FE10C3" w:rsidRPr="00FE10C3" w:rsidRDefault="00FE10C3" w:rsidP="00FE10C3">
    <w:pPr>
      <w:tabs>
        <w:tab w:val="center" w:pos="4680"/>
        <w:tab w:val="right" w:pos="9360"/>
      </w:tabs>
      <w:spacing w:after="0" w:line="240" w:lineRule="auto"/>
    </w:pPr>
  </w:p>
  <w:tbl>
    <w:tblPr>
      <w:tblW w:w="11537" w:type="dxa"/>
      <w:jc w:val="center"/>
      <w:tblLayout w:type="fixed"/>
      <w:tblLook w:val="04A0" w:firstRow="1" w:lastRow="0" w:firstColumn="1" w:lastColumn="0" w:noHBand="0" w:noVBand="1"/>
    </w:tblPr>
    <w:tblGrid>
      <w:gridCol w:w="5808"/>
      <w:gridCol w:w="5729"/>
    </w:tblGrid>
    <w:tr w:rsidR="00FE10C3" w:rsidRPr="00FE10C3" w14:paraId="79F124FD" w14:textId="77777777" w:rsidTr="00FE10C3">
      <w:trPr>
        <w:trHeight w:val="15"/>
        <w:jc w:val="center"/>
      </w:trPr>
      <w:tc>
        <w:tcPr>
          <w:tcW w:w="5808" w:type="dxa"/>
          <w:tcBorders>
            <w:top w:val="single" w:sz="18" w:space="4" w:color="7030A0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564BF4D4" w14:textId="5212A046" w:rsidR="00FE10C3" w:rsidRPr="00FE10C3" w:rsidRDefault="00FE10C3" w:rsidP="00FE10C3">
          <w:pPr>
            <w:tabs>
              <w:tab w:val="center" w:pos="3529"/>
            </w:tabs>
            <w:spacing w:after="0"/>
          </w:pPr>
          <w:r w:rsidRPr="00FE10C3">
            <w:rPr>
              <w:color w:val="808080"/>
              <w:sz w:val="18"/>
            </w:rPr>
            <w:t>REG-QUA-</w:t>
          </w:r>
          <w:r w:rsidR="00622E8A">
            <w:rPr>
              <w:color w:val="808080"/>
              <w:sz w:val="18"/>
            </w:rPr>
            <w:t>VIOL</w:t>
          </w:r>
          <w:r w:rsidRPr="00FE10C3">
            <w:rPr>
              <w:color w:val="808080"/>
              <w:sz w:val="18"/>
            </w:rPr>
            <w:t>-</w:t>
          </w:r>
          <w:r w:rsidR="005B2EF8">
            <w:rPr>
              <w:color w:val="808080"/>
              <w:sz w:val="18"/>
            </w:rPr>
            <w:t>1</w:t>
          </w:r>
        </w:p>
      </w:tc>
      <w:tc>
        <w:tcPr>
          <w:tcW w:w="5729" w:type="dxa"/>
          <w:tcBorders>
            <w:top w:val="single" w:sz="18" w:space="4" w:color="7030A0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3AFC3E5C" w14:textId="77777777" w:rsidR="00FE10C3" w:rsidRPr="00FE10C3" w:rsidRDefault="00FE10C3" w:rsidP="00FE10C3">
          <w:pPr>
            <w:spacing w:after="0"/>
            <w:jc w:val="right"/>
          </w:pPr>
          <w:r w:rsidRPr="00FE10C3">
            <w:rPr>
              <w:sz w:val="18"/>
            </w:rPr>
            <w:t xml:space="preserve">Page </w:t>
          </w:r>
          <w:r w:rsidRPr="00FE10C3">
            <w:rPr>
              <w:sz w:val="18"/>
            </w:rPr>
            <w:fldChar w:fldCharType="begin"/>
          </w:r>
          <w:r w:rsidRPr="00FE10C3">
            <w:rPr>
              <w:sz w:val="18"/>
            </w:rPr>
            <w:instrText xml:space="preserve"> PAGE </w:instrText>
          </w:r>
          <w:r w:rsidRPr="00FE10C3">
            <w:rPr>
              <w:sz w:val="18"/>
            </w:rPr>
            <w:fldChar w:fldCharType="separate"/>
          </w:r>
          <w:r w:rsidRPr="00FE10C3">
            <w:rPr>
              <w:sz w:val="18"/>
            </w:rPr>
            <w:t>2</w:t>
          </w:r>
          <w:r w:rsidRPr="00FE10C3">
            <w:rPr>
              <w:sz w:val="18"/>
            </w:rPr>
            <w:fldChar w:fldCharType="end"/>
          </w:r>
        </w:p>
      </w:tc>
    </w:tr>
  </w:tbl>
  <w:p w14:paraId="69A0B1C7" w14:textId="13FE9135" w:rsidR="00FE10C3" w:rsidRDefault="00FE10C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DA650" w14:textId="77777777" w:rsidR="00A160A4" w:rsidRDefault="00A160A4">
      <w:pPr>
        <w:spacing w:after="0" w:line="240" w:lineRule="auto"/>
      </w:pPr>
      <w:r>
        <w:separator/>
      </w:r>
    </w:p>
  </w:footnote>
  <w:footnote w:type="continuationSeparator" w:id="0">
    <w:p w14:paraId="33052749" w14:textId="77777777" w:rsidR="00A160A4" w:rsidRDefault="00A16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4DBBC" w14:textId="77777777" w:rsidR="00FE10C3" w:rsidRDefault="00FE10C3" w:rsidP="00FE10C3">
    <w:pPr>
      <w:spacing w:after="40"/>
      <w:jc w:val="center"/>
    </w:pPr>
    <w:r>
      <w:rPr>
        <w:noProof/>
      </w:rPr>
      <w:drawing>
        <wp:inline distT="0" distB="0" distL="0" distR="0" wp14:anchorId="3BEE30BE" wp14:editId="3BD0BA06">
          <wp:extent cx="630000" cy="518226"/>
          <wp:effectExtent l="0" t="0" r="0" b="0"/>
          <wp:docPr id="14736116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0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000" cy="5182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21E8E05" w14:textId="6AF05297" w:rsidR="00FE10C3" w:rsidRDefault="00FE10C3" w:rsidP="00FE10C3">
    <w:pPr>
      <w:spacing w:after="40"/>
      <w:jc w:val="center"/>
    </w:pPr>
    <w:r>
      <w:rPr>
        <w:b/>
        <w:color w:val="7030A0"/>
        <w:sz w:val="32"/>
      </w:rPr>
      <w:t xml:space="preserve">REGISTRE DES </w:t>
    </w:r>
    <w:r w:rsidR="00622E8A">
      <w:rPr>
        <w:b/>
        <w:color w:val="7030A0"/>
        <w:sz w:val="32"/>
      </w:rPr>
      <w:t>VIOLATIONS DE DONNÉES PERSONNELLES</w:t>
    </w:r>
  </w:p>
  <w:p w14:paraId="093B1DAD" w14:textId="2B9D565C" w:rsidR="00FE10C3" w:rsidRDefault="00FE10C3" w:rsidP="00FE10C3">
    <w:pPr>
      <w:spacing w:after="160"/>
      <w:jc w:val="center"/>
    </w:pPr>
    <w:r>
      <w:rPr>
        <w:i/>
        <w:sz w:val="20"/>
      </w:rPr>
      <w:t>REG-QUA-</w:t>
    </w:r>
    <w:r w:rsidR="00622E8A">
      <w:rPr>
        <w:i/>
        <w:sz w:val="20"/>
      </w:rPr>
      <w:t>VIOL</w:t>
    </w:r>
    <w:r>
      <w:rPr>
        <w:i/>
        <w:sz w:val="20"/>
      </w:rPr>
      <w:t>-</w:t>
    </w:r>
    <w:r w:rsidR="005B2EF8">
      <w:rPr>
        <w:i/>
        <w:sz w:val="20"/>
      </w:rPr>
      <w:t>1</w:t>
    </w:r>
    <w:r>
      <w:rPr>
        <w:i/>
        <w:sz w:val="20"/>
      </w:rPr>
      <w:t xml:space="preserve">— Version 1 — </w:t>
    </w:r>
    <w:proofErr w:type="gramStart"/>
    <w:r>
      <w:rPr>
        <w:i/>
        <w:sz w:val="20"/>
      </w:rPr>
      <w:t>Domaine :</w:t>
    </w:r>
    <w:proofErr w:type="gramEnd"/>
    <w:r>
      <w:rPr>
        <w:i/>
        <w:sz w:val="20"/>
      </w:rPr>
      <w:t xml:space="preserve"> </w:t>
    </w:r>
    <w:proofErr w:type="spellStart"/>
    <w:r>
      <w:rPr>
        <w:i/>
        <w:sz w:val="20"/>
      </w:rPr>
      <w:t>Qualité</w:t>
    </w:r>
    <w:proofErr w:type="spellEnd"/>
    <w:r>
      <w:rPr>
        <w:i/>
        <w:sz w:val="20"/>
      </w:rPr>
      <w:t xml:space="preserve"> et </w:t>
    </w:r>
    <w:proofErr w:type="spellStart"/>
    <w:r>
      <w:rPr>
        <w:i/>
        <w:sz w:val="20"/>
      </w:rPr>
      <w:t>Risques</w:t>
    </w:r>
    <w:proofErr w:type="spellEnd"/>
  </w:p>
  <w:p w14:paraId="00D7580A" w14:textId="77777777" w:rsidR="00FE10C3" w:rsidRDefault="00FE10C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282075">
    <w:abstractNumId w:val="8"/>
  </w:num>
  <w:num w:numId="2" w16cid:durableId="1542592007">
    <w:abstractNumId w:val="6"/>
  </w:num>
  <w:num w:numId="3" w16cid:durableId="656344419">
    <w:abstractNumId w:val="5"/>
  </w:num>
  <w:num w:numId="4" w16cid:durableId="1675256379">
    <w:abstractNumId w:val="4"/>
  </w:num>
  <w:num w:numId="5" w16cid:durableId="1811705605">
    <w:abstractNumId w:val="7"/>
  </w:num>
  <w:num w:numId="6" w16cid:durableId="363601587">
    <w:abstractNumId w:val="3"/>
  </w:num>
  <w:num w:numId="7" w16cid:durableId="1185049803">
    <w:abstractNumId w:val="2"/>
  </w:num>
  <w:num w:numId="8" w16cid:durableId="1295019285">
    <w:abstractNumId w:val="1"/>
  </w:num>
  <w:num w:numId="9" w16cid:durableId="1123772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190C"/>
    <w:rsid w:val="00326F90"/>
    <w:rsid w:val="005B2EF8"/>
    <w:rsid w:val="00622E8A"/>
    <w:rsid w:val="008F642B"/>
    <w:rsid w:val="00920862"/>
    <w:rsid w:val="009F1AAC"/>
    <w:rsid w:val="00A160A4"/>
    <w:rsid w:val="00AA1D8D"/>
    <w:rsid w:val="00B47730"/>
    <w:rsid w:val="00CB0664"/>
    <w:rsid w:val="00FC693F"/>
    <w:rsid w:val="00FE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5FDBC9"/>
  <w14:defaultImageDpi w14:val="300"/>
  <w15:docId w15:val="{0BC8D42D-79AD-45CB-9B6B-EC1453722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C3"/>
    <w:rPr>
      <w:rFonts w:ascii="Californian FB" w:eastAsia="Californian FB" w:hAnsi="Californian FB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263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Enregistrement des événements indésirables</vt:lpstr>
      <vt:lpstr/>
    </vt:vector>
  </TitlesOfParts>
  <Manager/>
  <Company/>
  <LinksUpToDate>false</LinksUpToDate>
  <CharactersWithSpaces>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Enregistrement des événements indésirables</dc:title>
  <dc:subject>Registre des événements indésirables</dc:subject>
  <dc:creator>Diva Assistant</dc:creator>
  <cp:keywords>ARSEF, qualité, risques, événements indésirables, registre</cp:keywords>
  <dc:description>generated by python-docx</dc:description>
  <cp:lastModifiedBy>Diva Assistant</cp:lastModifiedBy>
  <cp:revision>2</cp:revision>
  <cp:lastPrinted>2026-07-30T11:46:00Z</cp:lastPrinted>
  <dcterms:created xsi:type="dcterms:W3CDTF">2026-07-30T11:48:00Z</dcterms:created>
  <dcterms:modified xsi:type="dcterms:W3CDTF">2026-07-30T11:48:00Z</dcterms:modified>
  <cp:category/>
</cp:coreProperties>
</file>